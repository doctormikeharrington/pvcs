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PVCS Psychiatrist Shift Requests</w:t>
      </w:r>
    </w:p>
    <w:p>
      <w:pPr>
        <w:spacing w:after="80"/>
      </w:pPr>
      <w:r>
        <w:rPr>
          <w:sz w:val="26"/>
        </w:rPr>
        <w:t>Nov 9, 2026 – Jan 3, 2027</w:t>
      </w:r>
    </w:p>
    <w:p>
      <w:r>
        <w:rPr>
          <w:b w:val="0"/>
        </w:rPr>
        <w:t>Submitted by: Chijioke Okoye</w:t>
      </w:r>
    </w:p>
    <w:p>
      <w:r>
        <w:rPr>
          <w:b w:val="0"/>
        </w:rPr>
        <w:t>Submission time: Mon Sep 15, 2026, 2:21 PM CDT</w:t>
      </w:r>
    </w:p>
    <w:p>
      <w:r>
        <w:rPr>
          <w:b w:val="0"/>
        </w:rPr>
      </w:r>
    </w:p>
    <w:p>
      <w:pPr>
        <w:spacing w:before="120" w:after="80"/>
      </w:pPr>
      <w:r>
        <w:rPr>
          <w:b/>
          <w:sz w:val="26"/>
        </w:rPr>
        <w:t>General</w:t>
      </w:r>
    </w:p>
    <w:p>
      <w:pPr>
        <w:spacing w:after="0"/>
      </w:pPr>
      <w:r>
        <w:rPr>
          <w:b/>
        </w:rPr>
        <w:t>Which shifts would you like to be considered for?</w:t>
      </w:r>
    </w:p>
    <w:p>
      <w:pPr>
        <w:spacing w:after="160"/>
        <w:ind w:left="360"/>
      </w:pPr>
      <w:r>
        <w:t>Evening</w:t>
      </w:r>
    </w:p>
    <w:p>
      <w:pPr>
        <w:spacing w:after="0"/>
      </w:pPr>
      <w:r>
        <w:rPr>
          <w:b/>
        </w:rPr>
        <w:t>Maximum number of weekends you will work this period (a full Mon–Sun week counts as one weekend)</w:t>
      </w:r>
    </w:p>
    <w:p>
      <w:pPr>
        <w:spacing w:after="160"/>
        <w:ind w:left="360"/>
      </w:pPr>
      <w:r>
        <w:t>2</w:t>
      </w:r>
    </w:p>
    <w:p>
      <w:pPr>
        <w:spacing w:after="0"/>
      </w:pPr>
      <w:r>
        <w:rPr>
          <w:b/>
        </w:rPr>
        <w:t>Week 7 — Dec 21–27, 2026 (Christmas week)</w:t>
      </w:r>
    </w:p>
    <w:p>
      <w:pPr>
        <w:spacing w:after="160"/>
        <w:ind w:left="360"/>
      </w:pPr>
      <w:r>
        <w:t>I would prefer to work</w:t>
      </w:r>
    </w:p>
    <w:p>
      <w:pPr>
        <w:spacing w:after="0"/>
      </w:pPr>
      <w:r>
        <w:rPr>
          <w:b/>
        </w:rPr>
        <w:t>Week 8 — Dec 28, 2026 – Jan 3, 2027 (New Year's week)</w:t>
      </w:r>
    </w:p>
    <w:p>
      <w:pPr>
        <w:spacing w:after="160"/>
        <w:ind w:left="360"/>
      </w:pPr>
      <w:r>
        <w:t>I would prefer to work</w:t>
      </w:r>
    </w:p>
    <w:p>
      <w:pPr>
        <w:spacing w:before="120" w:after="80"/>
      </w:pPr>
      <w:r>
        <w:rPr>
          <w:b/>
          <w:sz w:val="26"/>
        </w:rPr>
        <w:t>Day shifts</w:t>
      </w:r>
    </w:p>
    <w:p>
      <w:pPr>
        <w:spacing w:after="0"/>
      </w:pPr>
      <w:r>
        <w:rPr>
          <w:b/>
        </w:rPr>
        <w:t>How many full weeks (Monday to Sunday) of DAY shifts do you want?</w:t>
      </w:r>
    </w:p>
    <w:p>
      <w:pPr>
        <w:spacing w:after="160"/>
        <w:ind w:left="360"/>
      </w:pPr>
      <w:r>
        <w:t>1</w:t>
      </w:r>
    </w:p>
    <w:p>
      <w:pPr>
        <w:spacing w:after="40"/>
      </w:pPr>
      <w:r>
        <w:rPr>
          <w:b/>
        </w:rPr>
        <w:t>Ranked DAY full weeks</w:t>
      </w:r>
    </w:p>
    <w:p>
      <w:pPr>
        <w:pStyle w:val="ListBullet"/>
        <w:spacing w:after="0"/>
      </w:pPr>
      <w:r>
        <w:t>1st: Week 7 — Mon Dec 21 – Sun Dec 27</w:t>
      </w:r>
    </w:p>
    <w:p>
      <w:pPr>
        <w:pStyle w:val="ListBullet"/>
        <w:spacing w:after="0"/>
      </w:pPr>
      <w:r>
        <w:t>2nd: Week 8 — Mon Dec 28 – Sun Jan 3</w:t>
      </w:r>
    </w:p>
    <w:p>
      <w:pPr>
        <w:pStyle w:val="ListBullet"/>
        <w:spacing w:after="0"/>
      </w:pPr>
      <w:r>
        <w:t>3rd: Week 6 — Mon Dec 14 – Sun Dec 20</w:t>
      </w:r>
    </w:p>
    <w:p>
      <w:pPr>
        <w:spacing w:before="120" w:after="40"/>
      </w:pPr>
      <w:r>
        <w:rPr>
          <w:b/>
        </w:rPr>
        <w:t>Ranked DAY weekends</w:t>
      </w:r>
    </w:p>
    <w:p>
      <w:pPr>
        <w:pStyle w:val="ListBullet"/>
        <w:spacing w:after="0"/>
      </w:pPr>
      <w:r>
        <w:t>1st: Weekend 6 — Sat Dec 19 – Sun Dec 20</w:t>
      </w:r>
    </w:p>
    <w:p>
      <w:pPr>
        <w:pStyle w:val="ListBullet"/>
        <w:spacing w:after="0"/>
      </w:pPr>
      <w:r>
        <w:t>2nd: Weekend 7 — Sat Dec 26 – Sun Dec 27</w:t>
      </w:r>
    </w:p>
    <w:p>
      <w:pPr>
        <w:pStyle w:val="ListBullet"/>
        <w:spacing w:after="0"/>
      </w:pPr>
      <w:r>
        <w:t>3rd: Weekend 8 — Sat Jan 2 – Sun Jan 3</w:t>
      </w:r>
    </w:p>
    <w:p>
      <w:pPr>
        <w:spacing w:before="200" w:after="80"/>
      </w:pPr>
      <w:r>
        <w:rPr>
          <w:b/>
          <w:sz w:val="26"/>
        </w:rPr>
        <w:t>Evening shifts</w:t>
      </w:r>
    </w:p>
    <w:p>
      <w:pPr>
        <w:spacing w:after="0"/>
      </w:pPr>
      <w:r>
        <w:rPr>
          <w:b/>
        </w:rPr>
        <w:t>How many full weeks (Monday to Sunday) of EVENING shifts do you want?</w:t>
      </w:r>
    </w:p>
    <w:p>
      <w:pPr>
        <w:spacing w:after="160"/>
        <w:ind w:left="360"/>
      </w:pPr>
      <w:r>
        <w:t>2</w:t>
      </w:r>
    </w:p>
    <w:p>
      <w:pPr>
        <w:spacing w:after="40"/>
      </w:pPr>
      <w:r>
        <w:rPr>
          <w:b/>
        </w:rPr>
        <w:t>Ranked EVENING full weeks</w:t>
      </w:r>
    </w:p>
    <w:p>
      <w:pPr>
        <w:pStyle w:val="ListBullet"/>
        <w:spacing w:after="0"/>
      </w:pPr>
      <w:r>
        <w:t>1st: Week 7 — Mon Dec 21 – Sun Dec 27</w:t>
      </w:r>
    </w:p>
    <w:p>
      <w:pPr>
        <w:pStyle w:val="ListBullet"/>
        <w:spacing w:after="0"/>
      </w:pPr>
      <w:r>
        <w:t>2nd: Week 8 — Mon Dec 28 – Sun Jan 3</w:t>
      </w:r>
    </w:p>
    <w:p>
      <w:pPr>
        <w:pStyle w:val="ListBullet"/>
        <w:spacing w:after="0"/>
      </w:pPr>
      <w:r>
        <w:t>3rd: Week 6 — Mon Dec 14 – Sun Dec 20</w:t>
      </w:r>
    </w:p>
    <w:p>
      <w:pPr>
        <w:pStyle w:val="ListBullet"/>
        <w:spacing w:after="0"/>
      </w:pPr>
      <w:r>
        <w:t>4th: Week 5 — Mon Dec 7 – Sun Dec 13</w:t>
      </w:r>
    </w:p>
    <w:p>
      <w:pPr>
        <w:spacing w:before="120" w:after="40"/>
      </w:pPr>
      <w:r>
        <w:rPr>
          <w:b/>
        </w:rPr>
        <w:t>Ranked EVENING weekends</w:t>
      </w:r>
    </w:p>
    <w:p>
      <w:pPr>
        <w:pStyle w:val="ListBullet"/>
        <w:spacing w:after="0"/>
      </w:pPr>
      <w:r>
        <w:t>1st: Weekend 7 — Sat Dec 26 – Sun Dec 27</w:t>
      </w:r>
    </w:p>
    <w:p>
      <w:pPr>
        <w:pStyle w:val="ListBullet"/>
        <w:spacing w:after="0"/>
      </w:pPr>
      <w:r>
        <w:t>2nd: Weekend 8 — Sat Jan 2 – Sun Jan 3</w:t>
      </w:r>
    </w:p>
    <w:p>
      <w:r>
        <w:rPr>
          <w:b w:val="0"/>
        </w:rPr>
      </w:r>
    </w:p>
    <w:p>
      <w:r>
        <w:rPr>
          <w:i/>
          <w:sz w:val="18"/>
        </w:rPr>
        <w:t>Note: only ranked choices with a selection are shown. Any 4th–8th ranked slot left blank has been omitted.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